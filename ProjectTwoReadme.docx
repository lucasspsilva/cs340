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D394" w14:textId="77777777" w:rsidR="00A36A74" w:rsidRPr="00933244" w:rsidRDefault="000B0C4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README: Grazioso Salvare Interactive Dashboard</w:t>
      </w:r>
    </w:p>
    <w:p w14:paraId="6C0785D7" w14:textId="77777777" w:rsidR="00A36A74" w:rsidRPr="00933244" w:rsidRDefault="000B0C4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Project Overview</w:t>
      </w:r>
    </w:p>
    <w:p w14:paraId="77A68855" w14:textId="77777777" w:rsidR="00A36A74" w:rsidRPr="00933244" w:rsidRDefault="000B0C41">
      <w:pPr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This project delivers an interactive dashboard for Grazioso Salvare that connects to an animal shelter database and allows the user to:</w:t>
      </w:r>
      <w:r w:rsidRPr="00933244">
        <w:rPr>
          <w:rFonts w:ascii="Times New Roman" w:hAnsi="Times New Roman" w:cs="Times New Roman"/>
          <w:color w:val="000000" w:themeColor="text1"/>
        </w:rPr>
        <w:br/>
      </w:r>
      <w:r w:rsidRPr="00933244">
        <w:rPr>
          <w:rFonts w:ascii="Times New Roman" w:hAnsi="Times New Roman" w:cs="Times New Roman"/>
          <w:color w:val="000000" w:themeColor="text1"/>
        </w:rPr>
        <w:br/>
        <w:t>- Filter dogs based on predefined rescue categories (Water Rescue, Mountain or Wilderness Rescue, Disaster or Individual Tracking, or None)</w:t>
      </w:r>
      <w:r w:rsidRPr="00933244">
        <w:rPr>
          <w:rFonts w:ascii="Times New Roman" w:hAnsi="Times New Roman" w:cs="Times New Roman"/>
          <w:color w:val="000000" w:themeColor="text1"/>
        </w:rPr>
        <w:br/>
        <w:t>- View a filtered list of matching animals in a Dash DataTable</w:t>
      </w:r>
      <w:r w:rsidRPr="00933244">
        <w:rPr>
          <w:rFonts w:ascii="Times New Roman" w:hAnsi="Times New Roman" w:cs="Times New Roman"/>
          <w:color w:val="000000" w:themeColor="text1"/>
        </w:rPr>
        <w:br/>
        <w:t>- Visualize the distribution of breeds through a Pie Chart</w:t>
      </w:r>
      <w:r w:rsidRPr="00933244">
        <w:rPr>
          <w:rFonts w:ascii="Times New Roman" w:hAnsi="Times New Roman" w:cs="Times New Roman"/>
          <w:color w:val="000000" w:themeColor="text1"/>
        </w:rPr>
        <w:br/>
        <w:t>- Display the selected animal’s location on a map with tooltips and popups</w:t>
      </w:r>
      <w:r w:rsidRPr="00933244">
        <w:rPr>
          <w:rFonts w:ascii="Times New Roman" w:hAnsi="Times New Roman" w:cs="Times New Roman"/>
          <w:color w:val="000000" w:themeColor="text1"/>
        </w:rPr>
        <w:br/>
      </w:r>
      <w:r w:rsidRPr="00933244">
        <w:rPr>
          <w:rFonts w:ascii="Times New Roman" w:hAnsi="Times New Roman" w:cs="Times New Roman"/>
          <w:color w:val="000000" w:themeColor="text1"/>
        </w:rPr>
        <w:br/>
        <w:t>This dashboard supports Grazioso Salvare in identifying potential search-and-rescue dogs more efficiently.</w:t>
      </w:r>
    </w:p>
    <w:p w14:paraId="4AC90F34" w14:textId="77777777" w:rsidR="00A36A74" w:rsidRPr="00933244" w:rsidRDefault="000B0C4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Functionality Achieved</w:t>
      </w:r>
    </w:p>
    <w:p w14:paraId="7D6515C2" w14:textId="77777777" w:rsidR="00933244" w:rsidRDefault="000B0C41">
      <w:pPr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The dashboard meets the following requirements:</w:t>
      </w:r>
      <w:r w:rsidRPr="00933244">
        <w:rPr>
          <w:rFonts w:ascii="Times New Roman" w:hAnsi="Times New Roman" w:cs="Times New Roman"/>
          <w:color w:val="000000" w:themeColor="text1"/>
        </w:rPr>
        <w:br/>
      </w:r>
      <w:r w:rsidRPr="00933244">
        <w:rPr>
          <w:rFonts w:ascii="Times New Roman" w:hAnsi="Times New Roman" w:cs="Times New Roman"/>
          <w:color w:val="000000" w:themeColor="text1"/>
        </w:rPr>
        <w:br/>
        <w:t>- Filtering by Rescue Type using dcc.RadioItems</w:t>
      </w:r>
      <w:r w:rsidRPr="00933244">
        <w:rPr>
          <w:rFonts w:ascii="Times New Roman" w:hAnsi="Times New Roman" w:cs="Times New Roman"/>
          <w:color w:val="000000" w:themeColor="text1"/>
        </w:rPr>
        <w:br/>
        <w:t>- Interactive Table that updates dynamically based on MongoDB queries</w:t>
      </w:r>
      <w:r w:rsidRPr="00933244">
        <w:rPr>
          <w:rFonts w:ascii="Times New Roman" w:hAnsi="Times New Roman" w:cs="Times New Roman"/>
          <w:color w:val="000000" w:themeColor="text1"/>
        </w:rPr>
        <w:br/>
        <w:t>- Pie Chart visualization showing the breakdown of breeds represented in the current dataset</w:t>
      </w:r>
      <w:r w:rsidRPr="00933244">
        <w:rPr>
          <w:rFonts w:ascii="Times New Roman" w:hAnsi="Times New Roman" w:cs="Times New Roman"/>
          <w:color w:val="000000" w:themeColor="text1"/>
        </w:rPr>
        <w:br/>
        <w:t>- Map View with clickable markers showing details about individual dogs</w:t>
      </w:r>
      <w:r w:rsidRPr="00933244">
        <w:rPr>
          <w:rFonts w:ascii="Times New Roman" w:hAnsi="Times New Roman" w:cs="Times New Roman"/>
          <w:color w:val="000000" w:themeColor="text1"/>
        </w:rPr>
        <w:br/>
      </w:r>
      <w:r w:rsidR="00933244" w:rsidRPr="0093324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37BCA26" wp14:editId="05E4BF34">
            <wp:extent cx="5486400" cy="2840990"/>
            <wp:effectExtent l="0" t="0" r="0" b="0"/>
            <wp:docPr id="5631141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14100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0805" w14:textId="7C885FFA" w:rsidR="00933244" w:rsidRDefault="00933244">
      <w:pPr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6D6FB73" wp14:editId="726B1B94">
            <wp:extent cx="5486400" cy="2470785"/>
            <wp:effectExtent l="0" t="0" r="0" b="5715"/>
            <wp:docPr id="1547152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5262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7A47" w14:textId="70C2B8FD" w:rsidR="00933244" w:rsidRDefault="00933244">
      <w:pPr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93FC6C1" wp14:editId="63E330ED">
            <wp:extent cx="5486400" cy="2752725"/>
            <wp:effectExtent l="0" t="0" r="0" b="9525"/>
            <wp:docPr id="162833627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36275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0E24" w14:textId="3387D78D" w:rsidR="00A36A74" w:rsidRPr="00933244" w:rsidRDefault="000B0C41">
      <w:pPr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br/>
      </w:r>
    </w:p>
    <w:p w14:paraId="59804328" w14:textId="77777777" w:rsidR="00A36A74" w:rsidRPr="00933244" w:rsidRDefault="000B0C4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Tools and Rationale</w:t>
      </w:r>
    </w:p>
    <w:p w14:paraId="289D4BB2" w14:textId="77777777" w:rsidR="00A36A74" w:rsidRPr="00933244" w:rsidRDefault="000B0C41">
      <w:pPr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The following tools were used to achieve the functionality of the project:</w:t>
      </w:r>
    </w:p>
    <w:p w14:paraId="356DB04D" w14:textId="77777777" w:rsidR="00A36A74" w:rsidRPr="00933244" w:rsidRDefault="000B0C41" w:rsidP="00933244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• MongoDB</w:t>
      </w:r>
    </w:p>
    <w:p w14:paraId="4C113C22" w14:textId="77777777" w:rsidR="00A36A74" w:rsidRPr="00933244" w:rsidRDefault="000B0C41">
      <w:pPr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Serves as the model component of the project. Stores semi-structured animal data in a flexible document format. Integrates easily with Python through pymongo. Querying with JSON-like syntax allows applying filters for breed, age, and sex efficiently.</w:t>
      </w:r>
    </w:p>
    <w:p w14:paraId="4C3CCD1A" w14:textId="77777777" w:rsidR="00A36A74" w:rsidRPr="00933244" w:rsidRDefault="000B0C41" w:rsidP="00933244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• Dash (by Plotly)</w:t>
      </w:r>
    </w:p>
    <w:p w14:paraId="539535BC" w14:textId="77777777" w:rsidR="00A36A74" w:rsidRPr="00933244" w:rsidRDefault="000B0C41">
      <w:pPr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 xml:space="preserve">Provides both the view and controller. Built on Flask, React, and Plotly, allowing Python-only development of a rich web app. Components such as dcc.RadioItems, dash_table.DataTable, </w:t>
      </w:r>
      <w:r w:rsidRPr="00933244">
        <w:rPr>
          <w:rFonts w:ascii="Times New Roman" w:hAnsi="Times New Roman" w:cs="Times New Roman"/>
          <w:color w:val="000000" w:themeColor="text1"/>
        </w:rPr>
        <w:lastRenderedPageBreak/>
        <w:t>dcc.Graph, and dash_leaflet made it possible to create interactive filters, charts, and maps without custom JavaScript.</w:t>
      </w:r>
    </w:p>
    <w:p w14:paraId="1E3B5E97" w14:textId="77777777" w:rsidR="00A36A74" w:rsidRPr="00933244" w:rsidRDefault="000B0C41" w:rsidP="00933244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• Plotly Express (px)</w:t>
      </w:r>
    </w:p>
    <w:p w14:paraId="66A892E8" w14:textId="77777777" w:rsidR="00A36A74" w:rsidRPr="00933244" w:rsidRDefault="000B0C41">
      <w:pPr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Used for quick, high-quality visualizations (pie charts, bar charts). Integrated seamlessly into Dash via dcc.Graph.</w:t>
      </w:r>
    </w:p>
    <w:p w14:paraId="6C18B621" w14:textId="77777777" w:rsidR="00A36A74" w:rsidRPr="00933244" w:rsidRDefault="000B0C41" w:rsidP="00933244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• Dash Leaflet (dl)</w:t>
      </w:r>
    </w:p>
    <w:p w14:paraId="0B1006C1" w14:textId="77777777" w:rsidR="00A36A74" w:rsidRPr="00933244" w:rsidRDefault="000B0C41">
      <w:pPr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Provides map functionality within Dash. Allowed placing markers with tooltips and popups to visualize dog locations.</w:t>
      </w:r>
    </w:p>
    <w:p w14:paraId="00DFC9D9" w14:textId="77777777" w:rsidR="00A36A74" w:rsidRPr="00933244" w:rsidRDefault="000B0C41">
      <w:pPr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Resources and Links:</w:t>
      </w:r>
      <w:r w:rsidRPr="00933244">
        <w:rPr>
          <w:rFonts w:ascii="Times New Roman" w:hAnsi="Times New Roman" w:cs="Times New Roman"/>
          <w:color w:val="000000" w:themeColor="text1"/>
        </w:rPr>
        <w:br/>
        <w:t>- Dash documentation: https://dash.plotly.com/</w:t>
      </w:r>
      <w:r w:rsidRPr="00933244">
        <w:rPr>
          <w:rFonts w:ascii="Times New Roman" w:hAnsi="Times New Roman" w:cs="Times New Roman"/>
          <w:color w:val="000000" w:themeColor="text1"/>
        </w:rPr>
        <w:br/>
        <w:t>- Plotly Express documentation: https://plotly.com/python/plotly-express/</w:t>
      </w:r>
      <w:r w:rsidRPr="00933244">
        <w:rPr>
          <w:rFonts w:ascii="Times New Roman" w:hAnsi="Times New Roman" w:cs="Times New Roman"/>
          <w:color w:val="000000" w:themeColor="text1"/>
        </w:rPr>
        <w:br/>
        <w:t>- MongoDB documentation: https://www.mongodb.com/docs/</w:t>
      </w:r>
      <w:r w:rsidRPr="00933244">
        <w:rPr>
          <w:rFonts w:ascii="Times New Roman" w:hAnsi="Times New Roman" w:cs="Times New Roman"/>
          <w:color w:val="000000" w:themeColor="text1"/>
        </w:rPr>
        <w:br/>
        <w:t>- Dash Leaflet: https://dash-leaflet.herokuapp.com/</w:t>
      </w:r>
    </w:p>
    <w:p w14:paraId="244F31FF" w14:textId="77777777" w:rsidR="00A36A74" w:rsidRPr="00933244" w:rsidRDefault="000B0C4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Steps to Complete the Project</w:t>
      </w:r>
    </w:p>
    <w:p w14:paraId="0D3DC4E7" w14:textId="7BE30C0B" w:rsidR="00A36A74" w:rsidRPr="00933244" w:rsidRDefault="000B0C41">
      <w:pPr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1. Set up MongoDB: Create the Grazioso Salvare database and import animal data.</w:t>
      </w:r>
      <w:r w:rsidRPr="00933244">
        <w:rPr>
          <w:rFonts w:ascii="Times New Roman" w:hAnsi="Times New Roman" w:cs="Times New Roman"/>
          <w:color w:val="000000" w:themeColor="text1"/>
        </w:rPr>
        <w:br/>
        <w:t>2. Develop the CRUD module: Implement Python class (AnimalShelter) to query MongoDB.</w:t>
      </w:r>
      <w:r w:rsidRPr="00933244">
        <w:rPr>
          <w:rFonts w:ascii="Times New Roman" w:hAnsi="Times New Roman" w:cs="Times New Roman"/>
          <w:color w:val="000000" w:themeColor="text1"/>
        </w:rPr>
        <w:br/>
        <w:t>3. Build dashboard layout: Define DataTable, filter options, graph area, and map container.</w:t>
      </w:r>
      <w:r w:rsidRPr="00933244">
        <w:rPr>
          <w:rFonts w:ascii="Times New Roman" w:hAnsi="Times New Roman" w:cs="Times New Roman"/>
          <w:color w:val="000000" w:themeColor="text1"/>
        </w:rPr>
        <w:br/>
        <w:t>4. Implement callbacks:</w:t>
      </w:r>
      <w:r w:rsidRPr="00933244">
        <w:rPr>
          <w:rFonts w:ascii="Times New Roman" w:hAnsi="Times New Roman" w:cs="Times New Roman"/>
          <w:color w:val="000000" w:themeColor="text1"/>
        </w:rPr>
        <w:br/>
        <w:t xml:space="preserve">   - Link filter selection to MongoDB queries </w:t>
      </w:r>
      <w:r w:rsidR="00933244">
        <w:rPr>
          <w:rFonts w:ascii="Times New Roman" w:hAnsi="Times New Roman" w:cs="Times New Roman"/>
          <w:color w:val="000000" w:themeColor="text1"/>
        </w:rPr>
        <w:t>-&gt;</w:t>
      </w:r>
      <w:r w:rsidRPr="00933244">
        <w:rPr>
          <w:rFonts w:ascii="Times New Roman" w:hAnsi="Times New Roman" w:cs="Times New Roman"/>
          <w:color w:val="000000" w:themeColor="text1"/>
        </w:rPr>
        <w:t xml:space="preserve"> update DataTable.</w:t>
      </w:r>
      <w:r w:rsidRPr="00933244">
        <w:rPr>
          <w:rFonts w:ascii="Times New Roman" w:hAnsi="Times New Roman" w:cs="Times New Roman"/>
          <w:color w:val="000000" w:themeColor="text1"/>
        </w:rPr>
        <w:br/>
        <w:t xml:space="preserve">   - Link DataTable rows to Pie Chart </w:t>
      </w:r>
      <w:r w:rsidR="00933244">
        <w:rPr>
          <w:rFonts w:ascii="Times New Roman" w:hAnsi="Times New Roman" w:cs="Times New Roman"/>
          <w:color w:val="000000" w:themeColor="text1"/>
        </w:rPr>
        <w:t>-&gt;</w:t>
      </w:r>
      <w:r w:rsidRPr="00933244">
        <w:rPr>
          <w:rFonts w:ascii="Times New Roman" w:hAnsi="Times New Roman" w:cs="Times New Roman"/>
          <w:color w:val="000000" w:themeColor="text1"/>
        </w:rPr>
        <w:t xml:space="preserve"> show breed distribution.</w:t>
      </w:r>
      <w:r w:rsidRPr="00933244">
        <w:rPr>
          <w:rFonts w:ascii="Times New Roman" w:hAnsi="Times New Roman" w:cs="Times New Roman"/>
          <w:color w:val="000000" w:themeColor="text1"/>
        </w:rPr>
        <w:br/>
        <w:t xml:space="preserve">   - Link selected rows to Map </w:t>
      </w:r>
      <w:r w:rsidR="00933244">
        <w:rPr>
          <w:rFonts w:ascii="Times New Roman" w:hAnsi="Times New Roman" w:cs="Times New Roman"/>
          <w:color w:val="000000" w:themeColor="text1"/>
        </w:rPr>
        <w:t xml:space="preserve">-&gt; </w:t>
      </w:r>
      <w:r w:rsidRPr="00933244">
        <w:rPr>
          <w:rFonts w:ascii="Times New Roman" w:hAnsi="Times New Roman" w:cs="Times New Roman"/>
          <w:color w:val="000000" w:themeColor="text1"/>
        </w:rPr>
        <w:t>show animal location with tooltip/popup.</w:t>
      </w:r>
      <w:r w:rsidRPr="00933244">
        <w:rPr>
          <w:rFonts w:ascii="Times New Roman" w:hAnsi="Times New Roman" w:cs="Times New Roman"/>
          <w:color w:val="000000" w:themeColor="text1"/>
        </w:rPr>
        <w:br/>
        <w:t>5. Test functionality: Verify filtering, chart updates, and map interaction.</w:t>
      </w:r>
      <w:r w:rsidRPr="00933244">
        <w:rPr>
          <w:rFonts w:ascii="Times New Roman" w:hAnsi="Times New Roman" w:cs="Times New Roman"/>
          <w:color w:val="000000" w:themeColor="text1"/>
        </w:rPr>
        <w:br/>
        <w:t>6. Deploy and capture screenshots: Run locally with app.run_server() and confirm working UI.</w:t>
      </w:r>
    </w:p>
    <w:p w14:paraId="15B798EA" w14:textId="77777777" w:rsidR="00A36A74" w:rsidRPr="00933244" w:rsidRDefault="000B0C4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Challenges and Solutions</w:t>
      </w:r>
    </w:p>
    <w:p w14:paraId="3F7213AD" w14:textId="77777777" w:rsidR="00A36A74" w:rsidRPr="00933244" w:rsidRDefault="000B0C41" w:rsidP="00933244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• Chart Integration</w:t>
      </w:r>
    </w:p>
    <w:p w14:paraId="16699AB2" w14:textId="77777777" w:rsidR="00A36A74" w:rsidRPr="00933244" w:rsidRDefault="000B0C41">
      <w:pPr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Challenge: Understanding how data was being passed from the DataTable (derived_virtual_data) into Plotly for rendering the pie chart. At first, it was unclear why the chart displayed so many small slices.</w:t>
      </w:r>
      <w:r w:rsidRPr="00933244">
        <w:rPr>
          <w:rFonts w:ascii="Times New Roman" w:hAnsi="Times New Roman" w:cs="Times New Roman"/>
          <w:color w:val="000000" w:themeColor="text1"/>
        </w:rPr>
        <w:br/>
        <w:t>Solution: Converted the table data into a Pandas DataFrame, grouped it by breed, and aggregated counts. To improve readability, grouped smaller categories into an 'Other' slice and limited labels.</w:t>
      </w:r>
    </w:p>
    <w:p w14:paraId="6C605B5B" w14:textId="77777777" w:rsidR="00A36A74" w:rsidRPr="00933244" w:rsidRDefault="000B0C41" w:rsidP="00933244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• Data Consistency</w:t>
      </w:r>
    </w:p>
    <w:p w14:paraId="479D90D8" w14:textId="77777777" w:rsidR="00A36A74" w:rsidRPr="00933244" w:rsidRDefault="000B0C41">
      <w:pPr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Challenge: MongoDB field names (e.g., age_upon_outcome_in_weeks, sex_upon_outcome) had to match exactly.</w:t>
      </w:r>
      <w:r w:rsidRPr="00933244">
        <w:rPr>
          <w:rFonts w:ascii="Times New Roman" w:hAnsi="Times New Roman" w:cs="Times New Roman"/>
          <w:color w:val="000000" w:themeColor="text1"/>
        </w:rPr>
        <w:br/>
        <w:t>Solution: Verified field names in the dataset and adjusted queries accordingly.</w:t>
      </w:r>
    </w:p>
    <w:p w14:paraId="02CA7FC5" w14:textId="77777777" w:rsidR="00A36A74" w:rsidRPr="00933244" w:rsidRDefault="000B0C41" w:rsidP="00933244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• ID and Callback Connections</w:t>
      </w:r>
    </w:p>
    <w:p w14:paraId="2D945F1E" w14:textId="77777777" w:rsidR="00A36A74" w:rsidRPr="00933244" w:rsidRDefault="000B0C41">
      <w:pPr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lastRenderedPageBreak/>
        <w:t>Challenge: Forgetting to assign IDs (e.g., filter-type) caused callbacks to break.</w:t>
      </w:r>
      <w:r w:rsidRPr="00933244">
        <w:rPr>
          <w:rFonts w:ascii="Times New Roman" w:hAnsi="Times New Roman" w:cs="Times New Roman"/>
          <w:color w:val="000000" w:themeColor="text1"/>
        </w:rPr>
        <w:br/>
        <w:t>Solution: Ensured every interactive Dash component had a unique id that matched callback inputs/outputs.</w:t>
      </w:r>
    </w:p>
    <w:p w14:paraId="3011BE5F" w14:textId="77777777" w:rsidR="00A36A74" w:rsidRPr="00933244" w:rsidRDefault="000B0C41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How to Run</w:t>
      </w:r>
    </w:p>
    <w:p w14:paraId="33C0FD08" w14:textId="52EECE47" w:rsidR="00A36A74" w:rsidRDefault="000B0C41">
      <w:pPr>
        <w:rPr>
          <w:rFonts w:ascii="Times New Roman" w:hAnsi="Times New Roman" w:cs="Times New Roman"/>
          <w:color w:val="000000" w:themeColor="text1"/>
        </w:rPr>
      </w:pPr>
      <w:r w:rsidRPr="00933244">
        <w:rPr>
          <w:rFonts w:ascii="Times New Roman" w:hAnsi="Times New Roman" w:cs="Times New Roman"/>
          <w:color w:val="000000" w:themeColor="text1"/>
        </w:rPr>
        <w:t>1. Clone the repository and install requirements:</w:t>
      </w:r>
      <w:r w:rsidRPr="00933244">
        <w:rPr>
          <w:rFonts w:ascii="Times New Roman" w:hAnsi="Times New Roman" w:cs="Times New Roman"/>
          <w:color w:val="000000" w:themeColor="text1"/>
        </w:rPr>
        <w:br/>
        <w:t xml:space="preserve">   pip install dash plotly pandas pymongo dash-leaflet</w:t>
      </w:r>
      <w:r w:rsidRPr="00933244">
        <w:rPr>
          <w:rFonts w:ascii="Times New Roman" w:hAnsi="Times New Roman" w:cs="Times New Roman"/>
          <w:color w:val="000000" w:themeColor="text1"/>
        </w:rPr>
        <w:br/>
      </w:r>
      <w:r w:rsidRPr="00933244">
        <w:rPr>
          <w:rFonts w:ascii="Times New Roman" w:hAnsi="Times New Roman" w:cs="Times New Roman"/>
          <w:color w:val="000000" w:themeColor="text1"/>
        </w:rPr>
        <w:br/>
        <w:t>2. Ensure MongoDB is running and accessible.</w:t>
      </w:r>
      <w:r w:rsidRPr="00933244">
        <w:rPr>
          <w:rFonts w:ascii="Times New Roman" w:hAnsi="Times New Roman" w:cs="Times New Roman"/>
          <w:color w:val="000000" w:themeColor="text1"/>
        </w:rPr>
        <w:br/>
      </w:r>
      <w:r w:rsidRPr="00933244">
        <w:rPr>
          <w:rFonts w:ascii="Times New Roman" w:hAnsi="Times New Roman" w:cs="Times New Roman"/>
          <w:color w:val="000000" w:themeColor="text1"/>
        </w:rPr>
        <w:br/>
        <w:t>3. Run the dashboard:</w:t>
      </w:r>
      <w:r w:rsidRPr="00933244">
        <w:rPr>
          <w:rFonts w:ascii="Times New Roman" w:hAnsi="Times New Roman" w:cs="Times New Roman"/>
          <w:color w:val="000000" w:themeColor="text1"/>
        </w:rPr>
        <w:br/>
        <w:t xml:space="preserve">   python app.py</w:t>
      </w:r>
      <w:r w:rsidRPr="00933244">
        <w:rPr>
          <w:rFonts w:ascii="Times New Roman" w:hAnsi="Times New Roman" w:cs="Times New Roman"/>
          <w:color w:val="000000" w:themeColor="text1"/>
        </w:rPr>
        <w:br/>
      </w:r>
      <w:r w:rsidRPr="00933244">
        <w:rPr>
          <w:rFonts w:ascii="Times New Roman" w:hAnsi="Times New Roman" w:cs="Times New Roman"/>
          <w:color w:val="000000" w:themeColor="text1"/>
        </w:rPr>
        <w:br/>
        <w:t>4. Open in your browser:</w:t>
      </w:r>
    </w:p>
    <w:p w14:paraId="7298EDF6" w14:textId="1CC60792" w:rsidR="00933244" w:rsidRPr="00933244" w:rsidRDefault="0093324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127.0.01:9771</w:t>
      </w:r>
    </w:p>
    <w:sectPr w:rsidR="00933244" w:rsidRPr="009332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0008100">
    <w:abstractNumId w:val="8"/>
  </w:num>
  <w:num w:numId="2" w16cid:durableId="835726672">
    <w:abstractNumId w:val="6"/>
  </w:num>
  <w:num w:numId="3" w16cid:durableId="306475416">
    <w:abstractNumId w:val="5"/>
  </w:num>
  <w:num w:numId="4" w16cid:durableId="145439360">
    <w:abstractNumId w:val="4"/>
  </w:num>
  <w:num w:numId="5" w16cid:durableId="1425809111">
    <w:abstractNumId w:val="7"/>
  </w:num>
  <w:num w:numId="6" w16cid:durableId="1935631240">
    <w:abstractNumId w:val="3"/>
  </w:num>
  <w:num w:numId="7" w16cid:durableId="1498612089">
    <w:abstractNumId w:val="2"/>
  </w:num>
  <w:num w:numId="8" w16cid:durableId="746460366">
    <w:abstractNumId w:val="1"/>
  </w:num>
  <w:num w:numId="9" w16cid:durableId="1245643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C41"/>
    <w:rsid w:val="0015074B"/>
    <w:rsid w:val="00244EC9"/>
    <w:rsid w:val="0029639D"/>
    <w:rsid w:val="00297329"/>
    <w:rsid w:val="002E04B5"/>
    <w:rsid w:val="00326F90"/>
    <w:rsid w:val="006818C3"/>
    <w:rsid w:val="00933244"/>
    <w:rsid w:val="00A36A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501EF"/>
  <w14:defaultImageDpi w14:val="300"/>
  <w15:docId w15:val="{F17821F0-1C9E-444B-89A8-6BB6C320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4EA7D384948418D660EB3EDE0E0D9" ma:contentTypeVersion="9" ma:contentTypeDescription="Create a new document." ma:contentTypeScope="" ma:versionID="23c4a221e4fc707ed32f457b4590a10f">
  <xsd:schema xmlns:xsd="http://www.w3.org/2001/XMLSchema" xmlns:xs="http://www.w3.org/2001/XMLSchema" xmlns:p="http://schemas.microsoft.com/office/2006/metadata/properties" xmlns:ns3="707b9049-4271-4922-bdbf-b6f4babee6f5" xmlns:ns4="443983c9-a150-4254-866f-372da3e0e410" targetNamespace="http://schemas.microsoft.com/office/2006/metadata/properties" ma:root="true" ma:fieldsID="215b3dd46046719de8ac506f311da260" ns3:_="" ns4:_="">
    <xsd:import namespace="707b9049-4271-4922-bdbf-b6f4babee6f5"/>
    <xsd:import namespace="443983c9-a150-4254-866f-372da3e0e4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7b9049-4271-4922-bdbf-b6f4babee6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983c9-a150-4254-866f-372da3e0e41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7b9049-4271-4922-bdbf-b6f4babee6f5" xsi:nil="true"/>
  </documentManagement>
</p:properties>
</file>

<file path=customXml/itemProps1.xml><?xml version="1.0" encoding="utf-8"?>
<ds:datastoreItem xmlns:ds="http://schemas.openxmlformats.org/officeDocument/2006/customXml" ds:itemID="{07636F0C-8004-47E7-9741-D1F5D075F9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3E8673-FD4E-4078-984F-551E0DBB79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7b9049-4271-4922-bdbf-b6f4babee6f5"/>
    <ds:schemaRef ds:uri="443983c9-a150-4254-866f-372da3e0e4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D3A813C-44D0-4EB6-8D81-56BC4026CC72}">
  <ds:schemaRefs>
    <ds:schemaRef ds:uri="http://purl.org/dc/terms/"/>
    <ds:schemaRef ds:uri="http://purl.org/dc/dcmitype/"/>
    <ds:schemaRef ds:uri="http://purl.org/dc/elements/1.1/"/>
    <ds:schemaRef ds:uri="707b9049-4271-4922-bdbf-b6f4babee6f5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443983c9-a150-4254-866f-372da3e0e41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Silva</cp:lastModifiedBy>
  <cp:revision>2</cp:revision>
  <dcterms:created xsi:type="dcterms:W3CDTF">2025-08-17T19:40:00Z</dcterms:created>
  <dcterms:modified xsi:type="dcterms:W3CDTF">2025-08-17T19:40:00Z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0x010100EDD4EA7D384948418D660EB3EDE0E0D9</vt:lpwstr>
  </property>
</Properties>
</file>